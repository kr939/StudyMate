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1F4E79"/>
          <w:sz w:val="60"/>
        </w:rPr>
        <w:t>STUDYMATE</w:t>
      </w:r>
    </w:p>
    <w:p>
      <w:pPr>
        <w:jc w:val="center"/>
      </w:pPr>
      <w:r>
        <w:rPr>
          <w:b/>
          <w:sz w:val="36"/>
        </w:rPr>
        <w:t>PROJECT REPORT</w:t>
      </w:r>
    </w:p>
    <w:p>
      <w:pPr>
        <w:spacing w:before="480"/>
        <w:jc w:val="center"/>
      </w:pPr>
      <w:r>
        <w:rPr>
          <w:sz w:val="24"/>
        </w:rPr>
        <w:t>Project Documentation</w:t>
      </w:r>
    </w:p>
    <w:p>
      <w:r>
        <w:br/>
      </w:r>
    </w:p>
    <w:p>
      <w:pPr>
        <w:jc w:val="center"/>
      </w:pPr>
      <w:r>
        <w:rPr>
          <w:b/>
        </w:rPr>
        <w:t>Prepared for academic project submission</w:t>
        <w:br/>
      </w:r>
      <w:r>
        <w:t>Project: StudyMate — Student Study Planning Application</w:t>
        <w:br/>
      </w:r>
      <w:r>
        <w:t>Technology: React, Vite, Node.js, Express.js, MongoDB Atlas</w:t>
        <w:br/>
      </w:r>
      <w:r>
        <w:t>Version: 1.0</w:t>
        <w:br/>
      </w:r>
      <w:r>
        <w:t>Date: 25 October 2026</w:t>
      </w:r>
    </w:p>
    <w:p>
      <w:r>
        <w:br w:type="page"/>
      </w:r>
    </w:p>
    <w:p>
      <w:pPr>
        <w:pStyle w:val="Heading1"/>
      </w:pPr>
      <w:r>
        <w:t>Abstract</w:t>
      </w:r>
    </w:p>
    <w:p>
      <w:r>
        <w:t>StudyMate is a web-based study planning application intended to help students organize academic work in one place. The application provides a dashboard and sections for subjects, tasks, study plans, and progress tracking. The frontend is built with React and Vite, while the backend uses Node.js and Express.js. MongoDB Atlas is used to store application data through Mongoose models and API routes. The progress section summarizes task totals, completed tasks, pending tasks, and an overall completion percentage. The project demonstrates full-stack web development, REST API integration, database connectivity, and the process of publishing source code to GitHub and preparing for deployment.</w:t>
      </w:r>
    </w:p>
    <w:p>
      <w:pPr>
        <w:pStyle w:val="Heading1"/>
      </w:pPr>
      <w:r>
        <w:t>1. Introduction</w:t>
      </w:r>
    </w:p>
    <w:p>
      <w:r>
        <w:t>Students often manage assignments, revision, and study schedules across separate notes and applications. StudyMate brings common study organization activities into a single web interface. It is designed as a simple and accessible application that can be extended with additional academic tools in future versions.</w:t>
      </w:r>
    </w:p>
    <w:p>
      <w:pPr>
        <w:pStyle w:val="Heading2"/>
      </w:pPr>
      <w:r>
        <w:t>1.1 Problem Statement</w:t>
      </w:r>
    </w:p>
    <w:p>
      <w:r>
        <w:t>Without a centralized system, students may find it difficult to keep track of subjects, study tasks, planned study sessions, and their completion status. StudyMate addresses this organizational problem by presenting these activities through a unified dashboard.</w:t>
      </w:r>
    </w:p>
    <w:p>
      <w:pPr>
        <w:pStyle w:val="Heading2"/>
      </w:pPr>
      <w:r>
        <w:t>1.2 Objectives</w:t>
      </w:r>
    </w:p>
    <w:p>
      <w:pPr>
        <w:pStyle w:val="ListBullet"/>
      </w:pPr>
      <w:r>
        <w:t>Provide a dashboard for navigating the application's main sections.</w:t>
      </w:r>
    </w:p>
    <w:p>
      <w:pPr>
        <w:pStyle w:val="ListBullet"/>
      </w:pPr>
      <w:r>
        <w:t>Allow users to view and organize academic subjects.</w:t>
      </w:r>
    </w:p>
    <w:p>
      <w:pPr>
        <w:pStyle w:val="ListBullet"/>
      </w:pPr>
      <w:r>
        <w:t>Provide task management for study-related work.</w:t>
      </w:r>
    </w:p>
    <w:p>
      <w:pPr>
        <w:pStyle w:val="ListBullet"/>
      </w:pPr>
      <w:r>
        <w:t>Allow study sessions to be planned by subject, topic, date, and duration.</w:t>
      </w:r>
    </w:p>
    <w:p>
      <w:pPr>
        <w:pStyle w:val="ListBullet"/>
      </w:pPr>
      <w:r>
        <w:t>Summarize task progress using total, completed, and pending counts.</w:t>
      </w:r>
    </w:p>
    <w:p>
      <w:pPr>
        <w:pStyle w:val="ListBullet"/>
      </w:pPr>
      <w:r>
        <w:t>Use a backend API and database to support persistent application data.</w:t>
      </w:r>
    </w:p>
    <w:p>
      <w:pPr>
        <w:pStyle w:val="ListBullet"/>
      </w:pPr>
      <w:r>
        <w:t>Demonstrate the structure and workflow of a full-stack MERN-style application.</w:t>
      </w:r>
    </w:p>
    <w:p>
      <w:pPr>
        <w:pStyle w:val="Heading1"/>
      </w:pPr>
      <w:r>
        <w:t>2. Scope of the Project</w:t>
      </w:r>
    </w:p>
    <w:p>
      <w:r>
        <w:t>The current project scope covers the StudyMate web interface, its study organization sections, backend API structure, and database connection. The implemented interface includes Dashboard, My Subjects, My Tasks, Study Planner, and My Progress. The project can be enhanced later with user authentication, notifications, calendar integration, analytics, and collaborative features.</w:t>
      </w:r>
    </w:p>
    <w:p>
      <w:pPr>
        <w:pStyle w:val="Heading1"/>
      </w:pPr>
      <w:r>
        <w:t>3. Technologies Used</w:t>
      </w:r>
    </w:p>
    <w:tbl>
      <w:tblPr>
        <w:tblStyle w:val="LightShading-Accent1"/>
        <w:tblW w:type="auto" w:w="0"/>
        <w:tblLook w:firstColumn="1" w:firstRow="1" w:lastColumn="0" w:lastRow="0" w:noHBand="0" w:noVBand="1" w:val="04A0"/>
      </w:tblPr>
      <w:tblGrid>
        <w:gridCol w:w="4896"/>
        <w:gridCol w:w="4896"/>
      </w:tblGrid>
      <w:tr>
        <w:tc>
          <w:tcPr>
            <w:tcW w:type="dxa" w:w="4896"/>
          </w:tcPr>
          <w:p>
            <w:r>
              <w:t>Technology</w:t>
            </w:r>
          </w:p>
        </w:tc>
        <w:tc>
          <w:tcPr>
            <w:tcW w:type="dxa" w:w="4896"/>
          </w:tcPr>
          <w:p>
            <w:r>
              <w:t>Purpose</w:t>
            </w:r>
          </w:p>
        </w:tc>
      </w:tr>
      <w:tr>
        <w:tc>
          <w:tcPr>
            <w:tcW w:type="dxa" w:w="4896"/>
          </w:tcPr>
          <w:p>
            <w:r>
              <w:t>React</w:t>
            </w:r>
          </w:p>
        </w:tc>
        <w:tc>
          <w:tcPr>
            <w:tcW w:type="dxa" w:w="4896"/>
          </w:tcPr>
          <w:p>
            <w:r>
              <w:t>Builds the component-based user interface.</w:t>
            </w:r>
          </w:p>
        </w:tc>
      </w:tr>
      <w:tr>
        <w:tc>
          <w:tcPr>
            <w:tcW w:type="dxa" w:w="4896"/>
          </w:tcPr>
          <w:p>
            <w:r>
              <w:t>Vite</w:t>
            </w:r>
          </w:p>
        </w:tc>
        <w:tc>
          <w:tcPr>
            <w:tcW w:type="dxa" w:w="4896"/>
          </w:tcPr>
          <w:p>
            <w:r>
              <w:t>Provides the frontend development server and build tooling.</w:t>
            </w:r>
          </w:p>
        </w:tc>
      </w:tr>
      <w:tr>
        <w:tc>
          <w:tcPr>
            <w:tcW w:type="dxa" w:w="4896"/>
          </w:tcPr>
          <w:p>
            <w:r>
              <w:t>JavaScript and JSX</w:t>
            </w:r>
          </w:p>
        </w:tc>
        <w:tc>
          <w:tcPr>
            <w:tcW w:type="dxa" w:w="4896"/>
          </w:tcPr>
          <w:p>
            <w:r>
              <w:t>Implements interface behavior and application logic.</w:t>
            </w:r>
          </w:p>
        </w:tc>
      </w:tr>
      <w:tr>
        <w:tc>
          <w:tcPr>
            <w:tcW w:type="dxa" w:w="4896"/>
          </w:tcPr>
          <w:p>
            <w:r>
              <w:t>Node.js</w:t>
            </w:r>
          </w:p>
        </w:tc>
        <w:tc>
          <w:tcPr>
            <w:tcW w:type="dxa" w:w="4896"/>
          </w:tcPr>
          <w:p>
            <w:r>
              <w:t>Runs the server-side JavaScript application.</w:t>
            </w:r>
          </w:p>
        </w:tc>
      </w:tr>
      <w:tr>
        <w:tc>
          <w:tcPr>
            <w:tcW w:type="dxa" w:w="4896"/>
          </w:tcPr>
          <w:p>
            <w:r>
              <w:t>Express.js</w:t>
            </w:r>
          </w:p>
        </w:tc>
        <w:tc>
          <w:tcPr>
            <w:tcW w:type="dxa" w:w="4896"/>
          </w:tcPr>
          <w:p>
            <w:r>
              <w:t>Defines backend routes and HTTP API endpoints.</w:t>
            </w:r>
          </w:p>
        </w:tc>
      </w:tr>
      <w:tr>
        <w:tc>
          <w:tcPr>
            <w:tcW w:type="dxa" w:w="4896"/>
          </w:tcPr>
          <w:p>
            <w:r>
              <w:t>MongoDB Atlas</w:t>
            </w:r>
          </w:p>
        </w:tc>
        <w:tc>
          <w:tcPr>
            <w:tcW w:type="dxa" w:w="4896"/>
          </w:tcPr>
          <w:p>
            <w:r>
              <w:t>Provides a cloud-hosted MongoDB database.</w:t>
            </w:r>
          </w:p>
        </w:tc>
      </w:tr>
      <w:tr>
        <w:tc>
          <w:tcPr>
            <w:tcW w:type="dxa" w:w="4896"/>
          </w:tcPr>
          <w:p>
            <w:r>
              <w:t>Mongoose</w:t>
            </w:r>
          </w:p>
        </w:tc>
        <w:tc>
          <w:tcPr>
            <w:tcW w:type="dxa" w:w="4896"/>
          </w:tcPr>
          <w:p>
            <w:r>
              <w:t>Defines schemas and communicates with MongoDB.</w:t>
            </w:r>
          </w:p>
        </w:tc>
      </w:tr>
      <w:tr>
        <w:tc>
          <w:tcPr>
            <w:tcW w:type="dxa" w:w="4896"/>
          </w:tcPr>
          <w:p>
            <w:r>
              <w:t>Git and GitHub</w:t>
            </w:r>
          </w:p>
        </w:tc>
        <w:tc>
          <w:tcPr>
            <w:tcW w:type="dxa" w:w="4896"/>
          </w:tcPr>
          <w:p>
            <w:r>
              <w:t>Track and host the project source code.</w:t>
            </w:r>
          </w:p>
        </w:tc>
      </w:tr>
      <w:tr>
        <w:tc>
          <w:tcPr>
            <w:tcW w:type="dxa" w:w="4896"/>
          </w:tcPr>
          <w:p>
            <w:r>
              <w:t>Render</w:t>
            </w:r>
          </w:p>
        </w:tc>
        <w:tc>
          <w:tcPr>
            <w:tcW w:type="dxa" w:w="4896"/>
          </w:tcPr>
          <w:p>
            <w:r>
              <w:t>Was selected as a possible backend hosting platform; deployment status should be verified separately.</w:t>
            </w:r>
          </w:p>
        </w:tc>
      </w:tr>
    </w:tbl>
    <w:p>
      <w:pPr>
        <w:pStyle w:val="Heading1"/>
      </w:pPr>
      <w:r>
        <w:t>4. System Design and Architecture</w:t>
      </w:r>
    </w:p>
    <w:p>
      <w:r>
        <w:t>StudyMate follows a client-server architecture. The React frontend sends HTTP requests to the Express backend. The backend validates and processes requests, then reads or writes data through Mongoose models connected to MongoDB Atlas. The response is returned to the frontend, which updates the displayed information.</w:t>
      </w:r>
    </w:p>
    <w:p>
      <w:pPr>
        <w:pStyle w:val="ListBullet"/>
      </w:pPr>
      <w:r>
        <w:t>Presentation layer: React components and application sections.</w:t>
      </w:r>
    </w:p>
    <w:p>
      <w:pPr>
        <w:pStyle w:val="ListBullet"/>
      </w:pPr>
      <w:r>
        <w:t>Application/API layer: Node.js and Express routes.</w:t>
      </w:r>
    </w:p>
    <w:p>
      <w:pPr>
        <w:pStyle w:val="ListBullet"/>
      </w:pPr>
      <w:r>
        <w:t>Data layer: MongoDB Atlas collections managed through Mongoose.</w:t>
      </w:r>
    </w:p>
    <w:p>
      <w:pPr>
        <w:pStyle w:val="Heading1"/>
      </w:pPr>
      <w:r>
        <w:t>5. Main Modules</w:t>
      </w:r>
    </w:p>
    <w:p>
      <w:pPr>
        <w:pStyle w:val="Heading2"/>
      </w:pPr>
      <w:r>
        <w:t>Dashboard</w:t>
      </w:r>
    </w:p>
    <w:p>
      <w:r>
        <w:t>Provides the main entry point and navigation to the application's sections.</w:t>
      </w:r>
    </w:p>
    <w:p>
      <w:pPr>
        <w:pStyle w:val="Heading2"/>
      </w:pPr>
      <w:r>
        <w:t>My Subjects</w:t>
      </w:r>
    </w:p>
    <w:p>
      <w:r>
        <w:t>Provides a section for viewing and organizing subjects.</w:t>
      </w:r>
    </w:p>
    <w:p>
      <w:pPr>
        <w:pStyle w:val="Heading2"/>
      </w:pPr>
      <w:r>
        <w:t>My Tasks</w:t>
      </w:r>
    </w:p>
    <w:p>
      <w:r>
        <w:t>Provides a place to create and manage study-related tasks.</w:t>
      </w:r>
    </w:p>
    <w:p>
      <w:pPr>
        <w:pStyle w:val="Heading2"/>
      </w:pPr>
      <w:r>
        <w:t>Study Planner</w:t>
      </w:r>
    </w:p>
    <w:p>
      <w:r>
        <w:t>Allows study plans to be recorded with subject, topic, study date, and duration; plans can be deleted.</w:t>
      </w:r>
    </w:p>
    <w:p>
      <w:pPr>
        <w:pStyle w:val="Heading2"/>
      </w:pPr>
      <w:r>
        <w:t>My Progress</w:t>
      </w:r>
    </w:p>
    <w:p>
      <w:r>
        <w:t>Displays total tasks, completed tasks, pending tasks, and an overall completion percentage calculated from task status.</w:t>
      </w:r>
    </w:p>
    <w:p>
      <w:pPr>
        <w:pStyle w:val="Heading1"/>
      </w:pPr>
      <w:r>
        <w:t>6. Database and Backend</w:t>
      </w:r>
    </w:p>
    <w:p>
      <w:r>
        <w:t>The backend is implemented with Express and Mongoose. The StudyPlan model includes subject, topic, studyDate, and duration fields, with timestamps enabled. The study plan routes include a delete operation that looks up a plan by its MongoDB ID and returns a success or not-found response. The project also contains API route groups for subjects, tasks, and study plans. Exact schemas and validation rules for all collections should be documented from the final source code before formal evaluation.</w:t>
      </w:r>
    </w:p>
    <w:p>
      <w:pPr>
        <w:pStyle w:val="Heading1"/>
      </w:pPr>
      <w:r>
        <w:t>7. Implementation Workflow</w:t>
      </w:r>
    </w:p>
    <w:p>
      <w:pPr>
        <w:pStyle w:val="ListNumber"/>
      </w:pPr>
      <w:r>
        <w:t>Set up the frontend and backend project folders.</w:t>
      </w:r>
    </w:p>
    <w:p>
      <w:pPr>
        <w:pStyle w:val="ListNumber"/>
      </w:pPr>
      <w:r>
        <w:t>Build the React interface and navigation sections.</w:t>
      </w:r>
    </w:p>
    <w:p>
      <w:pPr>
        <w:pStyle w:val="ListNumber"/>
      </w:pPr>
      <w:r>
        <w:t>Create Express server and route files.</w:t>
      </w:r>
    </w:p>
    <w:p>
      <w:pPr>
        <w:pStyle w:val="ListNumber"/>
      </w:pPr>
      <w:r>
        <w:t>Connect the backend to MongoDB Atlas using an environment variable.</w:t>
      </w:r>
    </w:p>
    <w:p>
      <w:pPr>
        <w:pStyle w:val="ListNumber"/>
      </w:pPr>
      <w:r>
        <w:t>Run the backend and frontend locally in separate terminals.</w:t>
      </w:r>
    </w:p>
    <w:p>
      <w:pPr>
        <w:pStyle w:val="ListNumber"/>
      </w:pPr>
      <w:r>
        <w:t>Test the main screens and CRUD interactions available in the current build.</w:t>
      </w:r>
    </w:p>
    <w:p>
      <w:pPr>
        <w:pStyle w:val="ListNumber"/>
      </w:pPr>
      <w:r>
        <w:t>Commit the source code to Git and push it to the GitHub repository.</w:t>
      </w:r>
    </w:p>
    <w:p>
      <w:pPr>
        <w:pStyle w:val="ListNumber"/>
      </w:pPr>
      <w:r>
        <w:t>Configure a hosting service and verify deployment separately.</w:t>
      </w:r>
    </w:p>
    <w:p>
      <w:pPr>
        <w:pStyle w:val="Heading1"/>
      </w:pPr>
      <w:r>
        <w:t>8. Testing</w:t>
      </w:r>
    </w:p>
    <w:p>
      <w:r>
        <w:t>Testing should be performed in the browser and through the backend API. The following checklist is suitable for the current build. Mark each item as Pass only after personally testing it in the final version.</w:t>
      </w:r>
    </w:p>
    <w:tbl>
      <w:tblPr>
        <w:tblStyle w:val="LightShading-Accent1"/>
        <w:tblW w:type="auto" w:w="0"/>
        <w:tblLook w:firstColumn="1" w:firstRow="1" w:lastColumn="0" w:lastRow="0" w:noHBand="0" w:noVBand="1" w:val="04A0"/>
      </w:tblPr>
      <w:tblGrid>
        <w:gridCol w:w="4896"/>
        <w:gridCol w:w="4896"/>
      </w:tblGrid>
      <w:tr>
        <w:tc>
          <w:tcPr>
            <w:tcW w:type="dxa" w:w="4896"/>
          </w:tcPr>
          <w:p>
            <w:r>
              <w:t>Test</w:t>
            </w:r>
          </w:p>
        </w:tc>
        <w:tc>
          <w:tcPr>
            <w:tcW w:type="dxa" w:w="4896"/>
          </w:tcPr>
          <w:p>
            <w:r>
              <w:t>Procedure</w:t>
            </w:r>
          </w:p>
        </w:tc>
      </w:tr>
      <w:tr>
        <w:tc>
          <w:tcPr>
            <w:tcW w:type="dxa" w:w="4896"/>
          </w:tcPr>
          <w:p>
            <w:r>
              <w:t>Frontend starts</w:t>
            </w:r>
          </w:p>
        </w:tc>
        <w:tc>
          <w:tcPr>
            <w:tcW w:type="dxa" w:w="4896"/>
          </w:tcPr>
          <w:p>
            <w:r>
              <w:t>Run the Vite development server and confirm the app opens.</w:t>
            </w:r>
          </w:p>
        </w:tc>
      </w:tr>
      <w:tr>
        <w:tc>
          <w:tcPr>
            <w:tcW w:type="dxa" w:w="4896"/>
          </w:tcPr>
          <w:p>
            <w:r>
              <w:t>Dashboard navigation</w:t>
            </w:r>
          </w:p>
        </w:tc>
        <w:tc>
          <w:tcPr>
            <w:tcW w:type="dxa" w:w="4896"/>
          </w:tcPr>
          <w:p>
            <w:r>
              <w:t>Open the Dashboard and navigate to each section.</w:t>
            </w:r>
          </w:p>
        </w:tc>
      </w:tr>
      <w:tr>
        <w:tc>
          <w:tcPr>
            <w:tcW w:type="dxa" w:w="4896"/>
          </w:tcPr>
          <w:p>
            <w:r>
              <w:t>Subjects</w:t>
            </w:r>
          </w:p>
        </w:tc>
        <w:tc>
          <w:tcPr>
            <w:tcW w:type="dxa" w:w="4896"/>
          </w:tcPr>
          <w:p>
            <w:r>
              <w:t>Confirm subjects display and any available create/edit actions behave as expected.</w:t>
            </w:r>
          </w:p>
        </w:tc>
      </w:tr>
      <w:tr>
        <w:tc>
          <w:tcPr>
            <w:tcW w:type="dxa" w:w="4896"/>
          </w:tcPr>
          <w:p>
            <w:r>
              <w:t>Tasks</w:t>
            </w:r>
          </w:p>
        </w:tc>
        <w:tc>
          <w:tcPr>
            <w:tcW w:type="dxa" w:w="4896"/>
          </w:tcPr>
          <w:p>
            <w:r>
              <w:t>Create a task and confirm it appears in the task list.</w:t>
            </w:r>
          </w:p>
        </w:tc>
      </w:tr>
      <w:tr>
        <w:tc>
          <w:tcPr>
            <w:tcW w:type="dxa" w:w="4896"/>
          </w:tcPr>
          <w:p>
            <w:r>
              <w:t>Progress totals</w:t>
            </w:r>
          </w:p>
        </w:tc>
        <w:tc>
          <w:tcPr>
            <w:tcW w:type="dxa" w:w="4896"/>
          </w:tcPr>
          <w:p>
            <w:r>
              <w:t>Add tasks and confirm total/completed/pending counts update correctly.</w:t>
            </w:r>
          </w:p>
        </w:tc>
      </w:tr>
      <w:tr>
        <w:tc>
          <w:tcPr>
            <w:tcW w:type="dxa" w:w="4896"/>
          </w:tcPr>
          <w:p>
            <w:r>
              <w:t>Progress percentage</w:t>
            </w:r>
          </w:p>
        </w:tc>
        <w:tc>
          <w:tcPr>
            <w:tcW w:type="dxa" w:w="4896"/>
          </w:tcPr>
          <w:p>
            <w:r>
              <w:t>Complete a task if completion controls are available and verify the percentage.</w:t>
            </w:r>
          </w:p>
        </w:tc>
      </w:tr>
      <w:tr>
        <w:tc>
          <w:tcPr>
            <w:tcW w:type="dxa" w:w="4896"/>
          </w:tcPr>
          <w:p>
            <w:r>
              <w:t>Study planner</w:t>
            </w:r>
          </w:p>
        </w:tc>
        <w:tc>
          <w:tcPr>
            <w:tcW w:type="dxa" w:w="4896"/>
          </w:tcPr>
          <w:p>
            <w:r>
              <w:t>Add a plan and confirm its subject, topic, date, and duration display.</w:t>
            </w:r>
          </w:p>
        </w:tc>
      </w:tr>
      <w:tr>
        <w:tc>
          <w:tcPr>
            <w:tcW w:type="dxa" w:w="4896"/>
          </w:tcPr>
          <w:p>
            <w:r>
              <w:t>Delete study plan</w:t>
            </w:r>
          </w:p>
        </w:tc>
        <w:tc>
          <w:tcPr>
            <w:tcW w:type="dxa" w:w="4896"/>
          </w:tcPr>
          <w:p>
            <w:r>
              <w:t>Delete a plan and confirm it is removed from the list.</w:t>
            </w:r>
          </w:p>
        </w:tc>
      </w:tr>
      <w:tr>
        <w:tc>
          <w:tcPr>
            <w:tcW w:type="dxa" w:w="4896"/>
          </w:tcPr>
          <w:p>
            <w:r>
              <w:t>Database connection</w:t>
            </w:r>
          </w:p>
        </w:tc>
        <w:tc>
          <w:tcPr>
            <w:tcW w:type="dxa" w:w="4896"/>
          </w:tcPr>
          <w:p>
            <w:r>
              <w:t>Check the backend logs for successful MongoDB connection.</w:t>
            </w:r>
          </w:p>
        </w:tc>
      </w:tr>
      <w:tr>
        <w:tc>
          <w:tcPr>
            <w:tcW w:type="dxa" w:w="4896"/>
          </w:tcPr>
          <w:p>
            <w:r>
              <w:t>Deployment</w:t>
            </w:r>
          </w:p>
        </w:tc>
        <w:tc>
          <w:tcPr>
            <w:tcW w:type="dxa" w:w="4896"/>
          </w:tcPr>
          <w:p>
            <w:r>
              <w:t>Open the deployed service URL and test a health/API endpoint if configured.</w:t>
            </w:r>
          </w:p>
        </w:tc>
      </w:tr>
    </w:tbl>
    <w:p>
      <w:pPr>
        <w:pStyle w:val="Heading1"/>
      </w:pPr>
      <w:r>
        <w:t>9. Security Considerations</w:t>
      </w:r>
    </w:p>
    <w:p>
      <w:pPr>
        <w:pStyle w:val="ListBullet"/>
      </w:pPr>
      <w:r>
        <w:t>Keep MongoDB connection strings and passwords in environment variables, not in source code.</w:t>
      </w:r>
    </w:p>
    <w:p>
      <w:pPr>
        <w:pStyle w:val="ListBullet"/>
      </w:pPr>
      <w:r>
        <w:t>Do not commit .env files or other secret configuration files to GitHub.</w:t>
      </w:r>
    </w:p>
    <w:p>
      <w:pPr>
        <w:pStyle w:val="ListBullet"/>
      </w:pPr>
      <w:r>
        <w:t>Use a .gitignore file for .env, node_modules, dist, build outputs, and logs as appropriate.</w:t>
      </w:r>
    </w:p>
    <w:p>
      <w:pPr>
        <w:pStyle w:val="ListBullet"/>
      </w:pPr>
      <w:r>
        <w:t>If a database password has been exposed publicly, rotate it in MongoDB Atlas.</w:t>
      </w:r>
    </w:p>
    <w:p>
      <w:pPr>
        <w:pStyle w:val="ListBullet"/>
      </w:pPr>
      <w:r>
        <w:t>Restrict database network access and database-user permissions to what the application needs.</w:t>
      </w:r>
    </w:p>
    <w:p>
      <w:pPr>
        <w:pStyle w:val="Heading1"/>
      </w:pPr>
      <w:r>
        <w:t>10. Limitations</w:t>
      </w:r>
    </w:p>
    <w:p>
      <w:pPr>
        <w:pStyle w:val="ListBullet"/>
      </w:pPr>
      <w:r>
        <w:t>The current application is a student project and may not include authentication or role-based access.</w:t>
      </w:r>
    </w:p>
    <w:p>
      <w:pPr>
        <w:pStyle w:val="ListBullet"/>
      </w:pPr>
      <w:r>
        <w:t>Task persistence and task identifiers should be tested against the final API/database implementation.</w:t>
      </w:r>
    </w:p>
    <w:p>
      <w:pPr>
        <w:pStyle w:val="ListBullet"/>
      </w:pPr>
      <w:r>
        <w:t>A deployment configuration may require separate frontend and backend hosting and environment settings.</w:t>
      </w:r>
    </w:p>
    <w:p>
      <w:pPr>
        <w:pStyle w:val="ListBullet"/>
      </w:pPr>
      <w:r>
        <w:t>The report describes the current known features; all test results and deployment claims must be confirmed before submission.</w:t>
      </w:r>
    </w:p>
    <w:p>
      <w:pPr>
        <w:pStyle w:val="Heading1"/>
      </w:pPr>
      <w:r>
        <w:t>11. Future Enhancements</w:t>
      </w:r>
    </w:p>
    <w:p>
      <w:pPr>
        <w:pStyle w:val="ListBullet"/>
      </w:pPr>
      <w:r>
        <w:t>Add login, registration, and personal user accounts.</w:t>
      </w:r>
    </w:p>
    <w:p>
      <w:pPr>
        <w:pStyle w:val="ListBullet"/>
      </w:pPr>
      <w:r>
        <w:t>Add reminders and deadline notifications.</w:t>
      </w:r>
    </w:p>
    <w:p>
      <w:pPr>
        <w:pStyle w:val="ListBullet"/>
      </w:pPr>
      <w:r>
        <w:t>Provide weekly/monthly study analytics and visual charts.</w:t>
      </w:r>
    </w:p>
    <w:p>
      <w:pPr>
        <w:pStyle w:val="ListBullet"/>
      </w:pPr>
      <w:r>
        <w:t>Add calendar integration and recurring study sessions.</w:t>
      </w:r>
    </w:p>
    <w:p>
      <w:pPr>
        <w:pStyle w:val="ListBullet"/>
      </w:pPr>
      <w:r>
        <w:t>Improve accessibility, responsive layouts, and error messages.</w:t>
      </w:r>
    </w:p>
    <w:p>
      <w:pPr>
        <w:pStyle w:val="ListBullet"/>
      </w:pPr>
      <w:r>
        <w:t>Add automated tests and stronger backend input validation.</w:t>
      </w:r>
    </w:p>
    <w:p>
      <w:pPr>
        <w:pStyle w:val="Heading1"/>
      </w:pPr>
      <w:r>
        <w:t>12. Conclusion</w:t>
      </w:r>
    </w:p>
    <w:p>
      <w:r>
        <w:t>StudyMate provides a foundation for organizing study activities through a web application. Its combination of React, Express, Node.js, and MongoDB demonstrates the core concepts of full-stack development. The dashboard, subject, task, study planning, and progress sections establish a useful base that can be improved through testing, security hardening, and additional student-focused features.</w:t>
      </w:r>
    </w:p>
    <w:p>
      <w:pPr>
        <w:pStyle w:val="Heading1"/>
      </w:pPr>
      <w:r>
        <w:t>Appendix A: Project Structure (illustrative)</w:t>
      </w:r>
    </w:p>
    <w:p>
      <w:r>
        <w:t>studymate/</w:t>
        <w:br/>
        <w:t xml:space="preserve">  client/</w:t>
        <w:br/>
        <w:t xml:space="preserve">    src/App.jsx</w:t>
        <w:br/>
        <w:t xml:space="preserve">    package.json</w:t>
        <w:br/>
        <w:t xml:space="preserve">  server/</w:t>
        <w:br/>
        <w:t xml:space="preserve">    server.js</w:t>
        <w:br/>
        <w:t xml:space="preserve">    models/StudyPlan.js</w:t>
        <w:br/>
        <w:t xml:space="preserve">    routes/studyPlanRoutes.js</w:t>
        <w:br/>
        <w:t xml:space="preserve">    package.json</w:t>
        <w:br/>
        <w:t xml:space="preserve">  .gitignore</w:t>
      </w:r>
    </w:p>
    <w:p>
      <w:r>
        <w:t>Note: This is an illustrative structure based on the project details available. Update it if the final folder structure differs.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StudyMate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